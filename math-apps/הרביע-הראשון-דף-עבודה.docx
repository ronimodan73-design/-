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752"/>
            <w:shd w:val="clear" w:fill="1F3A93"/>
          </w:tcPr>
          <w:p>
            <w:pPr>
              <w:bidi/>
              <w:spacing w:before="120" w:after="12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38"/>
                <w:szCs w:val="38"/>
                <w:rtl w:val="1"/>
              </w:rPr>
              <w:t>הרביע הראשון במערכת הצירים</w:t>
            </w:r>
          </w:p>
          <w:p>
            <w:pPr>
              <w:bidi/>
              <w:spacing w:after="120"/>
              <w:jc w:val="right"/>
            </w:pPr>
            <w:r>
              <w:rPr>
                <w:rFonts w:ascii="Assistant" w:hAnsi="Assistant" w:cs="Assistant"/>
                <w:b w:val="0"/>
                <w:i w:val="0"/>
                <w:color w:val="D6DCF7"/>
                <w:sz w:val="23"/>
                <w:szCs w:val="23"/>
                <w:rtl w:val="1"/>
              </w:rPr>
              <w:t>דף עבודה · כיתה ז׳ · שש רמות חשיבה</w:t>
            </w:r>
          </w:p>
        </w:tc>
      </w:tr>
    </w:tbl>
    <w:p>
      <w:pPr>
        <w:bidi/>
        <w:spacing w:after="40" w:before="0" w:line="300" w:lineRule="auto"/>
        <w:jc w:val="right"/>
      </w:pP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שם התלמיד/ה: ______________________     כיתה: _______     תאריך: ____________</w:t>
      </w:r>
    </w:p>
    <w:p>
      <w:pPr>
        <w:bidi/>
        <w:spacing w:after="80" w:before="0" w:line="300" w:lineRule="auto"/>
        <w:jc w:val="right"/>
      </w:pP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1"/>
        </w:rPr>
        <w:t>מטרת הדף: לקרוא ולסמן נקודות ברביע הראשון, להסביר את משמעות כל שיעור, לזהות טעויות נפוצות ולקרוא מידע מגרף.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0E7490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דוגמה פתורה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לפני שמתחילים — כך עובדים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6"/>
        <w:gridCol w:w="4876"/>
      </w:tblGrid>
      <w:tr>
        <w:tc>
          <w:tcPr>
            <w:tcW w:type="dxa" w:w="39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23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bidi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sz w:val="24"/>
                <w:szCs w:val="24"/>
                <w:rtl w:val="1"/>
              </w:rPr>
              <w:t xml:space="preserve">סמנו את הנקודה </w:t>
            </w:r>
            <w:r>
              <w:rPr>
                <w:rFonts w:ascii="Assistant" w:hAnsi="Assistant" w:cs="Assistant"/>
                <w:b/>
                <w:bCs w:val="1"/>
                <w:i w:val="0"/>
                <w:sz w:val="24"/>
                <w:szCs w:val="24"/>
                <w:rtl w:val="0"/>
              </w:rPr>
              <w:t>‪(4 , 3)‬</w:t>
            </w:r>
            <w:r>
              <w:rPr>
                <w:rFonts w:ascii="Assistant" w:hAnsi="Assistant" w:cs="Assistant"/>
                <w:b/>
                <w:bCs w:val="1"/>
                <w:i w:val="0"/>
                <w:sz w:val="24"/>
                <w:szCs w:val="24"/>
                <w:rtl w:val="1"/>
              </w:rPr>
              <w:t xml:space="preserve"> והסבירו כל שלב.</w:t>
            </w:r>
          </w:p>
          <w:p>
            <w:pPr>
              <w:bidi/>
              <w:spacing w:after="60" w:line="300" w:lineRule="auto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0E7490"/>
                <w:sz w:val="23"/>
                <w:szCs w:val="23"/>
                <w:rtl w:val="1"/>
              </w:rPr>
              <w:t xml:space="preserve">שלב 1: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מתחילים תמיד מראשית הצירים — הנקודה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‪(0 , 0)‬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>.</w:t>
            </w:r>
          </w:p>
          <w:p>
            <w:pPr>
              <w:bidi/>
              <w:spacing w:after="60" w:line="300" w:lineRule="auto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0E7490"/>
                <w:sz w:val="23"/>
                <w:szCs w:val="23"/>
                <w:rtl w:val="1"/>
              </w:rPr>
              <w:t xml:space="preserve">שלב 2: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המספר הראשון בזוג הוא שיעור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‪x‬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>: הולכים 4 יחידות ימינה על הציר האופקי (השוכב).</w:t>
            </w:r>
          </w:p>
          <w:p>
            <w:pPr>
              <w:bidi/>
              <w:spacing w:after="60" w:line="300" w:lineRule="auto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0E7490"/>
                <w:sz w:val="23"/>
                <w:szCs w:val="23"/>
                <w:rtl w:val="1"/>
              </w:rPr>
              <w:t xml:space="preserve">שלב 3: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המספר השני הוא שיעור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‪y‬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>: משם עולים 3 יחידות למעלה, במקביל לציר האנכי (העומד).</w:t>
            </w:r>
          </w:p>
          <w:p>
            <w:pPr>
              <w:bidi/>
              <w:spacing w:after="60" w:line="300" w:lineRule="auto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0E7490"/>
                <w:sz w:val="23"/>
                <w:szCs w:val="23"/>
                <w:rtl w:val="1"/>
              </w:rPr>
              <w:t xml:space="preserve">שלב 4: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מסמנים נקודה וכותבים לידה את השם: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‪A‬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>.</w:t>
            </w:r>
          </w:p>
          <w:p>
            <w:pPr>
              <w:bidi/>
              <w:spacing w:before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0E7490"/>
                <w:sz w:val="23"/>
                <w:szCs w:val="23"/>
                <w:rtl w:val="1"/>
              </w:rPr>
              <w:t xml:space="preserve">מסקנה: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שיעור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‪x‬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 מודד כמה ימינה, שיעור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‪y‬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 מודד כמה למעלה. הסדר קובע —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‪(4 , 3)‬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 xml:space="preserve"> אינה 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0"/>
              </w:rPr>
              <w:t>‪(3 , 4)‬</w:t>
            </w:r>
            <w:r>
              <w:rPr>
                <w:rFonts w:ascii="Assistant" w:hAnsi="Assistant" w:cs="Assistant"/>
                <w:b w:val="0"/>
                <w:i w:val="0"/>
                <w:sz w:val="23"/>
                <w:szCs w:val="23"/>
                <w:rtl w:val="1"/>
              </w:rPr>
              <w:t>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2563EB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א · זיהוי וידע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מכירים את השמות ואת השיעורים</w:t>
            </w:r>
          </w:p>
        </w:tc>
      </w:tr>
    </w:tbl>
    <w:p>
      <w:pPr>
        <w:spacing w:after="0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השלימו את שיעורי הנקודות שבשרטוט.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0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‪A ( ____ , ____ 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‪B ( ____ , ____ 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‪C ( ____ , ____ 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‪D ( ____ , ____ )‬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שימו לב: שתיים מהנקודות יושבות על ציר. איזה שיעור שלהן שווה 0?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‎2.‎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רשמו ליד כל מספר בשרטוט מה הוא מסמן: ציר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‪x‬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, ציר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‪y‬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, ראשית הצירים.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36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>1 — ________________        2 — ________________        3 — ________________</w:t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‎3.‎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הקיפו את הזוג הסדור שמתאר נקודה היושבת על ציר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‪y‬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:</w:t>
      </w:r>
    </w:p>
    <w:p>
      <w:pPr>
        <w:bidi/>
        <w:spacing w:after="1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6"/>
          <w:szCs w:val="26"/>
          <w:rtl w:val="1"/>
        </w:rPr>
        <w:t>‎(3 , 0)‎          ‎(0 , 3)‎          ‎(3 , 3)‎          ‎(1 , 1)‎</w:t>
      </w:r>
    </w:p>
    <w:p>
      <w:pPr>
        <w:bidi/>
        <w:spacing w:after="40" w:before="0" w:line="300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5B6B86"/>
          <w:sz w:val="23"/>
          <w:szCs w:val="23"/>
          <w:rtl w:val="1"/>
        </w:rPr>
        <w:t>נמקו: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0891B2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ב · הבנה והסבר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מסבירים במילים שלכם למה זה עובד</w:t>
            </w:r>
          </w:p>
        </w:tc>
      </w:tr>
    </w:tbl>
    <w:p>
      <w:pPr>
        <w:spacing w:after="0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‎4.‎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סמנו בשרטוט את שתי הנקודות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‪(3 , 5)‬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ו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‪(5 , 3)‬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, וכתבו האם הן אותה נקודה. הסבירו.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96000" cy="3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‎5.‎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השלימו את המשפטים: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א. שיעור ה‑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‪x‬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 של נקודה מודד ____________________________________________ 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ב. שיעור ה‑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‪y‬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 של נקודה מודד ____________________________________________ 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ג. אם שיעור ה‑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‪x‬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 של נקודה הוא 0, הנקודה נמצאת תמיד על ____________________ 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ד. אם שיעור ה‑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‪y‬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 של נקודה הוא 0, הנקודה נמצאת תמיד על ____________________ .</w:t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‎6.‎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נועה אומרת: "בזוג סדור לא משנה איזה מספר כותבים ראשון, כי בסוף מגיעים לאותו מקום". האם היא צודקת? הסבירו והדגימו בעזרת שרטוט מס' 4.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7C3AED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ג · יישום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מסמנים בעצמכם, בדיוק</w:t>
            </w:r>
          </w:p>
        </w:tc>
      </w:tr>
    </w:tbl>
    <w:p>
      <w:pPr>
        <w:spacing w:after="0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‎7.‎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סמנו את הנקודות שהזוגות הסדורים שלהן נתונים, וכתבו ליד כל נקודה את שמה.</w:t>
      </w:r>
    </w:p>
    <w:p>
      <w:pPr>
        <w:bidi/>
        <w:spacing w:after="8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E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‪(5 , 2)‬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  F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‪(0 , 4)‬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  G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‪(6 , 0)‬</w:t>
      </w:r>
      <w:r>
        <w:rPr>
          <w:rFonts w:ascii="Assistant" w:hAnsi="Assistant" w:cs="Assistant"/>
          <w:b w:val="0"/>
          <w:i w:val="0"/>
          <w:sz w:val="25"/>
          <w:szCs w:val="25"/>
          <w:rtl w:val="1"/>
        </w:rPr>
        <w:t xml:space="preserve">        H </w:t>
      </w: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‪(3 , 3)‬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96000" cy="3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‎8.‎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במערכת הצירים שלפניכם כל משבצת שווה 2 יחידות. שימו לב למספרים שעל הצירים.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א. סמנו את הנקודה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‪(6 , 4)‬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ב. סמנו את הנקודה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‪(10 , 2)‬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.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ג. השלימו את שיעורי הנקודה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‪K‬</w:t>
      </w: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 המסומנת בשרטוט:  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‪K ( ____ , ____ )‬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ד. כמה משבצות צריך ללכת ימינה כדי לעבור 6 יחידות? הסבירו כיצד חישבתם.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DB2777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ד · הסקה ובעיה הפוכה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חושבים אחורה — מהתשובה אל הנקודה</w:t>
            </w:r>
          </w:p>
        </w:tc>
      </w:tr>
    </w:tbl>
    <w:p>
      <w:pPr>
        <w:spacing w:after="0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‎9.‎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שלושה קודקודים של מלבן מסומנים בשרטוט. סמנו את הקודקוד הרביעי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‪D‬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והשלימו את שיעוריו.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96000" cy="309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8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‪D ( ____ , ____ )‬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הסבירו כיצד ידעתם היכן לסמן, בלי למדוד: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‎10.‎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נקודה יושבת על ציר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‪x‬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, ומרחקה מראשית הצירים 6 יחידות. רשמו את שיעוריה ונמקו.</w:t>
      </w:r>
    </w:p>
    <w:p>
      <w:pPr>
        <w:bidi/>
        <w:spacing w:after="8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  ____ , ____ )‬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‎11.‎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שיעור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‪x‬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של נקודה הוא 4, ושיעור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‪y‬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שלה גדול ממנו ב-3. רשמו את הזוג הסדור וסמנו את הנקודה.</w:t>
      </w:r>
    </w:p>
    <w:p>
      <w:pPr>
        <w:bidi/>
        <w:spacing w:after="8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‪(  ____ , ____ )‬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36000" cy="27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‎12.‎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הנקודה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‪K‬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נמצאת 3 יחידות מימין לנקודה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‪A‬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ו-2 יחידות מתחתיה. סמנו את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‪K‬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והשלימו את שיעוריה.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36000" cy="27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5"/>
          <w:szCs w:val="25"/>
          <w:rtl w:val="0"/>
        </w:rPr>
        <w:t>‪K ( ____ , ____ )‬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EA580C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ה · ניתוח טעות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תופסים את הטעות ומסבירים אותה</w:t>
            </w:r>
          </w:p>
        </w:tc>
      </w:tr>
    </w:tbl>
    <w:p>
      <w:pPr>
        <w:spacing w:after="0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‎13.‎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יובל התבקש לסמן את הנקודה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‪(2 , 6)‬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. בשרטוט מסומן מה שיובל סימן.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25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א. מהם שיעורי הנקודה שיובל סימן?  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‪(  ____ , ____ )‬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ב. במה בדיוק הוא טעה? כתבו לו הסבר קצר בשתי שורות: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‎14.‎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מאיה קראה את הנקודה שבשרטוט וכתבה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‪(5 , 4)‬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25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 xml:space="preserve">א. מהם השיעורים הנכונים?   </w:t>
      </w:r>
      <w:r>
        <w:rPr>
          <w:rFonts w:ascii="Assistant" w:hAnsi="Assistant" w:cs="Assistant"/>
          <w:b w:val="0"/>
          <w:i w:val="0"/>
          <w:sz w:val="23"/>
          <w:szCs w:val="23"/>
          <w:rtl w:val="0"/>
        </w:rPr>
        <w:t>‪(  ____ , ____ )‬</w:t>
      </w:r>
    </w:p>
    <w:p>
      <w:pPr>
        <w:bidi/>
        <w:spacing w:after="60" w:before="0" w:line="300" w:lineRule="auto"/>
        <w:ind w:right="454"/>
        <w:jc w:val="right"/>
      </w:pPr>
      <w:r>
        <w:rPr>
          <w:rFonts w:ascii="Assistant" w:hAnsi="Assistant" w:cs="Assistant"/>
          <w:b w:val="0"/>
          <w:i w:val="0"/>
          <w:sz w:val="23"/>
          <w:szCs w:val="23"/>
          <w:rtl w:val="1"/>
        </w:rPr>
        <w:t>ב. מה כנראה עשתה מאיה כשספרה? הסבירו: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‎15.‎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עומר סימן את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‪(6 , 4)‬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במערכת צירים שבה כל משבצת שווה 2 יחידות. הוא ספר 6 משבצות ימינה ו-4 משבצות למעלה. במה טעה, ואיפה הוא נחת בפועל?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‎16.‎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רן טוען: "הנקודה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‪(0 , 7)‬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נמצאת על ציר ה‑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‪x‬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". הקיפו: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‪נכון / לא נכון‬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— ונמקו.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638"/>
            <w:shd w:val="clear" w:fill="059669"/>
          </w:tcPr>
          <w:p>
            <w:pPr>
              <w:bidi/>
              <w:spacing w:before="80" w:after="8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27"/>
                <w:szCs w:val="27"/>
                <w:rtl w:val="1"/>
              </w:rPr>
              <w:t>חלק ו · אוריינות והעברה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4"/>
                <w:szCs w:val="24"/>
                <w:rtl w:val="1"/>
              </w:rPr>
              <w:t xml:space="preserve">   ·   </w:t>
            </w:r>
            <w:r>
              <w:rPr>
                <w:rFonts w:ascii="Assistant" w:hAnsi="Assistant" w:cs="Assistant"/>
                <w:b w:val="0"/>
                <w:i w:val="0"/>
                <w:color w:val="FFFFFF"/>
                <w:sz w:val="22"/>
                <w:szCs w:val="22"/>
                <w:rtl w:val="1"/>
              </w:rPr>
              <w:t>קוראים מידע מגרף בסיטואציה אמיתית</w:t>
            </w:r>
          </w:p>
        </w:tc>
      </w:tr>
    </w:tbl>
    <w:p>
      <w:pPr>
        <w:spacing w:after="0"/>
      </w:pPr>
    </w:p>
    <w:p>
      <w:pPr>
        <w:bidi/>
        <w:spacing w:after="40" w:before="0" w:line="300" w:lineRule="auto"/>
        <w:jc w:val="right"/>
      </w:pP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דנה ממלאת בריכה מתנפחת בחצר. הגרף מתאר כמה ליטרים של מים היו בבריכה בכל דקה מתחילת המילוי.</w:t>
      </w:r>
    </w:p>
    <w:p>
      <w:pPr>
        <w:bidi/>
        <w:spacing w:after="80" w:before="0" w:line="300" w:lineRule="auto"/>
        <w:jc w:val="right"/>
      </w:pP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1"/>
        </w:rPr>
        <w:t>הציר האופקי (</w:t>
      </w: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0"/>
        </w:rPr>
        <w:t>‪x‬</w:t>
      </w: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1"/>
        </w:rPr>
        <w:t>) — הזמן בדקות.      הציר האנכי (</w:t>
      </w: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0"/>
        </w:rPr>
        <w:t>‪y‬</w:t>
      </w:r>
      <w:r>
        <w:rPr>
          <w:rFonts w:ascii="Assistant" w:hAnsi="Assistant" w:cs="Assistant"/>
          <w:b w:val="0"/>
          <w:i w:val="0"/>
          <w:color w:val="4A5B7A"/>
          <w:sz w:val="22"/>
          <w:szCs w:val="22"/>
          <w:rtl w:val="1"/>
        </w:rPr>
        <w:t>) — כמות המים בליטרים.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12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‎17.‎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כמה ליטרים היו בבריכה אחרי 4 דקות?  ____________ ליטרים.</w:t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‎18.‎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מה מייצגת הנקודה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‪(6 , 40)‬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בסיפור? כתבו במשפט שלם.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‎19.‎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מתי לראשונה היו בבריכה 80 ליטרים? רשמו את הזוג הסדור של הנקודה: 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  ____ , ____ )‬</w:t>
      </w: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‎20.‎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>בין דקה 4 לדקה 6 הגרף שוכב אופקית. מה זה מספר לנו על הבריכה? הסבירו: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‎21.‎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מה מייצגת הנקודה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‪(0 , 0)‬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 בסיפור?</w:t>
      </w:r>
    </w:p>
    <w:p>
      <w:pPr>
        <w:pBdr>
          <w:bottom w:val="dotted" w:sz="6" w:space="1" w:color="A9B6CC"/>
        </w:pBdr>
        <w:bidi/>
        <w:spacing w:after="280"/>
        <w:jc w:val="right"/>
      </w:pPr>
    </w:p>
    <w:p>
      <w:pPr>
        <w:bidi/>
        <w:spacing w:before="160" w:after="80" w:line="312" w:lineRule="auto"/>
        <w:jc w:val="right"/>
      </w:pPr>
      <w:r>
        <w:rPr>
          <w:rFonts w:ascii="Assistant" w:hAnsi="Assistant" w:cs="Assistant"/>
          <w:b/>
          <w:bCs w:val="1"/>
          <w:i w:val="0"/>
          <w:color w:val="1F3A93"/>
          <w:sz w:val="24"/>
          <w:szCs w:val="24"/>
          <w:rtl w:val="0"/>
        </w:rPr>
        <w:t xml:space="preserve">‎22.‎  </w:t>
      </w:r>
      <w:r>
        <w:rPr>
          <w:rFonts w:ascii="Assistant" w:hAnsi="Assistant" w:cs="Assistant"/>
          <w:b w:val="0"/>
          <w:i w:val="0"/>
          <w:sz w:val="24"/>
          <w:szCs w:val="24"/>
          <w:rtl w:val="1"/>
        </w:rPr>
        <w:t xml:space="preserve">דנה פתחה שוב את הברז בקצב של 10 ליטרים לדקה. השלימו בגרף את הנקודה שמתארת את דקה 11, ורשמו את שיעוריה:  </w:t>
      </w:r>
      <w:r>
        <w:rPr>
          <w:rFonts w:ascii="Assistant" w:hAnsi="Assistant" w:cs="Assistant"/>
          <w:b w:val="0"/>
          <w:i w:val="0"/>
          <w:sz w:val="24"/>
          <w:szCs w:val="24"/>
          <w:rtl w:val="0"/>
        </w:rPr>
        <w:t>‪(  ____ , ____ )‬</w:t>
      </w:r>
    </w:p>
    <w:p>
      <w:pPr>
        <w:bidi/>
        <w:spacing w:after="40" w:before="160" w:line="300" w:lineRule="auto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3"/>
          <w:szCs w:val="23"/>
          <w:rtl w:val="1"/>
        </w:rPr>
        <w:t>מקום לחישובים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769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752"/>
            <w:shd w:val="clear" w:fill="12855B"/>
          </w:tcPr>
          <w:p>
            <w:pPr>
              <w:bidi/>
              <w:spacing w:before="100" w:after="100"/>
              <w:jc w:val="right"/>
            </w:pPr>
            <w:r>
              <w:rPr>
                <w:rFonts w:ascii="Assistant" w:hAnsi="Assistant" w:cs="Assistant"/>
                <w:b/>
                <w:bCs w:val="1"/>
                <w:i w:val="0"/>
                <w:color w:val="FFFFFF"/>
                <w:sz w:val="34"/>
                <w:szCs w:val="34"/>
                <w:rtl w:val="1"/>
              </w:rPr>
              <w:t>מפתח תשובות למורה</w:t>
            </w:r>
          </w:p>
          <w:p>
            <w:pPr>
              <w:bidi/>
              <w:spacing w:after="100"/>
              <w:jc w:val="right"/>
            </w:pPr>
            <w:r>
              <w:rPr>
                <w:rFonts w:ascii="Assistant" w:hAnsi="Assistant" w:cs="Assistant"/>
                <w:b w:val="0"/>
                <w:i w:val="0"/>
                <w:color w:val="D8F2E6"/>
                <w:sz w:val="21"/>
                <w:szCs w:val="21"/>
                <w:rtl w:val="1"/>
              </w:rPr>
              <w:t>לכל שאלה: התשובה, ההסבר שכדאי לשמוע מהתלמיד, והטעות הנפוצה שכדאי לצפות לה</w:t>
            </w:r>
          </w:p>
        </w:tc>
      </w:tr>
    </w:tbl>
    <w:p>
      <w:pPr>
        <w:bidi/>
        <w:spacing w:after="40" w:before="0" w:line="300" w:lineRule="auto"/>
        <w:jc w:val="right"/>
      </w:pP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A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‪(3 , 4)‬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B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‪(6 , 1)‬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C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‪(0 , 5)‬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D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‪(4 , 0)‬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סופרים מהראשית: קודם ימינה על הציר האופקי, אחר כך למעלה. C יושבת על 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ולכן 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שלה 0; D יושבת על 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ולכן 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שלה 0.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החלפה בין השיעורים ב-A ו-B, ורישום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‪(5 , 5)‬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במקום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‪(0 , 5)‬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ב-C.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‎2‎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1 — ראשית הצירים · 2 —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‪x‬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3 —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‪y‬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הראשית היא נקודת המפגש ושיעוריה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‪(0 , 0)‬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. הציר השוכב הוא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, העומד הוא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בלבול בין שני הצירים, או קריאה לראשית "ציר".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‎3‎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‪(0 , 3)‬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שיעור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שווה 0 פירושו שלא זזים ימינה כלל, ולכן הנקודה נשארת על הציר העומד.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בחירה ב-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‪(3 , 0)‬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מתוך מחשבה ש-0 "שייך" לציר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‎4‎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לא, אלו שתי נקודות שונות.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ב-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‪(3 , 5)‬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הולכים 3 ימינה ו-5 למעלה; ב-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‪(5 , 3)‬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הולכים 5 ימינה ו-3 למעלה. בזוג סדור הסדר קובע את תפקיד כל מספר.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טענה ש"אלו אותם מספרים ולכן אותה נקודה" — כדאי לבקש לסמן את שתיהן ולראות בעיניים.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‎5‎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א. כמה יחידות ימינה מציר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‪y‬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ב. כמה יחידות למעלה מציר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‪x‬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ג.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‪y‬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ד.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‪x‬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כל שיעור מודד תזוזה בכיוון אחד בלבד, ותמיד מהראשית.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החלפה בין ג ל-ד — זו הטעות שחוזרת הכי הרבה במבחנים.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‎6‎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נועה אינה צודקת.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הסדר בזוג הסדור הוא חלק מהמשמעות: המספר הראשון תמיד מודד ימינה. שינוי הסדר מזיז את הנקודה למקום אחר.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תלמיד שמסכים עם נועה — לבקש ממנו לסמן ולהראות את שתי הנקודות.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‎7‎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E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‪(5 , 2)‬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F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‪(0 , 4)‬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(על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‪y‬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) · G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‪(6 , 0)‬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(על ציר ה‑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‪x‬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) · H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‪(3 , 3)‬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לכל נקודה: 1) מהראשית ימינה לפי השיעור הראשון, 2) משם למעלה לפי השני.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סימון F ו-G בתוך הרביע במקום על הצירים.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‎8‎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ג. K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‪(14 , 8)‬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ד. 3 משבצות (כי 6 : 2 = 3)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קודם בודקים כמה שווה משבצת אחת, ורק אז סופרים. אפשר גם לקרוא ישירות את המספרים הכתובים על הצירים.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ספירת משבצות במקום יחידות — נחיתה על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‪(12 , 8)‬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במקום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‪(6 , 4)‬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‎9‎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D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‪(2 , 5)‬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במלבן, D נמצאת בדיוק מעל A ולכן 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שלה זהה ל-A, ובאותו גובה של C ולכן 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שלה זהה ל-C.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‪(5 , 2)‬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(החלפה) או ניחוש לפי "צורה יפה" בלי נימוק.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‎10‎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‪(6 , 0)‬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הנקודה יושבת על הציר השוכב, ולכן אינה עולה כלל: 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הוא 0. המרחק 6 הוא התזוזה ימינה.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‪(0 , 6)‬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— בלבול בין הצירים.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‎11‎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‪(4 , 7)‬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"גדול ב-3" פירושו 4 ועוד 3, כלומר 7.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‪(4 , 1)‬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(חיסור במקום חיבור) או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‪(4 , 3)‬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(רישום ההפרש כשיעור).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‎12‎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K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‪(5 , 3)‬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מ-A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‪(2 , 5)‬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: ימינה 3 מגדיל את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ל-5, ומתחת ל-2 מקטין את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ל-3.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‪(5 , 7)‬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— עלייה במקום ירידה.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‎13‎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א.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‪(6 , 2)‬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ב. החלפה בין השיעורים.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יובל הלך 6 ימינה ו-2 למעלה, במקום 2 ימינה ו-6 למעלה. המספר הראשון תמיד מודד ימינה.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תלמיד שכותב רק "הוא טעה" בלי לזהות את סוג הטעות — לבקש לנסח מה בדיוק הוחלף.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‎14‎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א.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‪(4 , 3)‬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 · ב. ספירה שהתחילה מ-1 במקום מ-0.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שני המספרים של מאיה גדולים בדיוק ב-1. הראשית היא 0, ורק אחרי משבצת שלמה מגיעים ל-1.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זיהוי שגוי של הטעות כ"החלפה בין שיעורים" — כדאי להשוות מספר מול מספר.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‎15‎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 xml:space="preserve">עומר נחת על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‪(12 , 8)‬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הוא ספר משבצות במקום יחידות. 6 משבצות = 12 יחידות. הפתרון: 6 : 2 = 3 משבצות ימינה, 4 : 2 = 2 משבצות למעלה.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התעלמות מהסולם. כדאי להרגיל: "לפני שסופרים — בודקים כמה שווה משבצת".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‎16‎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לא נכון.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שיעור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הוא 0, ולכן הנקודה יושבת על 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, בגובה 7. כלל: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=0 → 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;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‪y‬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=0 → ציר ה‑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‪x‬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הסכמה עם רן בגלל נוכחות הספרה 0.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‎17‎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40 ליטרים.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מוצאים 4 על ציר הזמן, עולים עד הגרף, ומשם קוראים שמאלה על ציר הכמות.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תשובה "4" — קריאה מהציר הלא נכון.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‎18‎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אחרי 6 דקות היו בבריכה 40 ליטרים.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קוראים את הזוג הסדור לפי שמות הצירים: (זמן , כמות מים).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היפוך: "אחרי 40 דקות היו 6 ליטרים".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‎19‎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‪(10 , 80)‬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מאתרים 80 על ציר הכמות, נעים ימינה עד הגרף ויורדים לציר הזמן.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רישום </w:t>
      </w:r>
      <w:r>
        <w:rPr>
          <w:rFonts w:ascii="Assistant" w:hAnsi="Assistant" w:cs="Assistant"/>
          <w:b w:val="0"/>
          <w:i w:val="0"/>
          <w:sz w:val="21"/>
          <w:szCs w:val="21"/>
          <w:rtl w:val="0"/>
        </w:rPr>
        <w:t>‪(80 , 10)‬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 xml:space="preserve"> — היפוך סדר השיעורים.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‎20‎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כמות המים לא השתנתה — נשארה 40 ליטרים (כנראה הברז נסגר לרגע).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גובה קבוע של הגרף פירושו ערך קבוע. הזמן ממשיך לזוז, הכמות לא.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פירוש של קו אופקי כ"הבריכה התרוקנה" או "הזמן עצר".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‎21‎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1"/>
        </w:rPr>
        <w:t>בתחילת המדידה, בזמן 0, הבריכה הייתה ריקה.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שני השיעורים 0: 0 דקות ו-0 ליטרים.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טענה ש"אין בריכה" — כדאי להבחין בין כמות 0 לבין היעדר עצם.</w:t>
      </w:r>
    </w:p>
    <w:p>
      <w:pPr>
        <w:bidi/>
        <w:spacing w:before="140" w:after="20"/>
        <w:jc w:val="right"/>
      </w:pP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1"/>
        </w:rPr>
        <w:t xml:space="preserve">שאלה </w:t>
      </w:r>
      <w:r>
        <w:rPr>
          <w:rFonts w:ascii="Assistant" w:hAnsi="Assistant" w:cs="Assistant"/>
          <w:b/>
          <w:bCs w:val="1"/>
          <w:i w:val="0"/>
          <w:color w:val="12855B"/>
          <w:sz w:val="23"/>
          <w:szCs w:val="23"/>
          <w:rtl w:val="0"/>
        </w:rPr>
        <w:t xml:space="preserve">‎22‎   </w:t>
      </w:r>
      <w:r>
        <w:rPr>
          <w:rFonts w:ascii="Assistant" w:hAnsi="Assistant" w:cs="Assistant"/>
          <w:b/>
          <w:bCs w:val="1"/>
          <w:i w:val="0"/>
          <w:sz w:val="23"/>
          <w:szCs w:val="23"/>
          <w:rtl w:val="0"/>
        </w:rPr>
        <w:t>‪(11 , 90)‬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4A5B7A"/>
          <w:sz w:val="21"/>
          <w:szCs w:val="21"/>
          <w:rtl w:val="1"/>
        </w:rPr>
        <w:t xml:space="preserve">ההסבר שכדאי לשמוע: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בדקה 10 היו 80 ליטרים; תוספת של 10 ליטרים בדקה מביאה ל-90 ליטרים בדקה 11.</w:t>
      </w:r>
    </w:p>
    <w:p>
      <w:pPr>
        <w:bidi/>
        <w:spacing w:after="20" w:line="288" w:lineRule="auto"/>
        <w:ind w:right="454"/>
        <w:jc w:val="right"/>
      </w:pPr>
      <w:r>
        <w:rPr>
          <w:rFonts w:ascii="Assistant" w:hAnsi="Assistant" w:cs="Assistant"/>
          <w:b/>
          <w:bCs w:val="1"/>
          <w:i w:val="0"/>
          <w:color w:val="B45309"/>
          <w:sz w:val="21"/>
          <w:szCs w:val="21"/>
          <w:rtl w:val="1"/>
        </w:rPr>
        <w:t xml:space="preserve">טעות נפוצה: </w:t>
      </w:r>
      <w:r>
        <w:rPr>
          <w:rFonts w:ascii="Assistant" w:hAnsi="Assistant" w:cs="Assistant"/>
          <w:b w:val="0"/>
          <w:i w:val="0"/>
          <w:sz w:val="21"/>
          <w:szCs w:val="21"/>
          <w:rtl w:val="1"/>
        </w:rPr>
        <w:t>הוספת 10 לזמן במקום לכמות, או המשך הקו האופקי.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 w:cs="Assistan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